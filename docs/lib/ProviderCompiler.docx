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Точка загрузки библиотеки ProviderCompiler. Подключает основные компоненты и хранит версию библиотеки.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provider_compiler/errors, provider_compiler/configuration, provider_compiler/compiler, provider_compiler/mapping/transformations/registry, provider_compiler/cli/options, provider_compiler/cli/presenter, provider_compiler/cli/review_classifier, provider_compiler/cli/override_writer, provider_compiler/cli/source_preview, provider_compiler/cli/review_presenter, provider_compiler/cli/review_session, provider_compiler/cli/command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Собственных методов нет. Класс используется как тип исключения или модуль содержит только константы и загрузочные действия.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