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ProviderCompiler::CliError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lib/provider_compiler/errors.rb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Ошибка пользовательского ввода и параметров командной строки, которую CLI выводит без внутреннего stack trace.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Наследование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Error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spec/unit/provider_compiler/errors_spec.rb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Собственных методов нет. Класс используется как тип исключения или модуль содержит только константы и загрузочные действия.</w:t>
      </w:r>
    </w:p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