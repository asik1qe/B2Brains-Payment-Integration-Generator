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ProviderCompiler::Generation::DocumentationGenerator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lib/provider_compiler/generation/documentation_generator.rb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Формирует INTEGRATION.md из MappingPlan и ProviderSpec: auth, endpoints, fields, transformations, conditions, statuses, errors и webhook.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spec/unit/generation/documentation_generator_spec.rb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generate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mapping_plan:, provider_spec: nil, service_filename: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с содержимым INTEGRATION.md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Формирует выходной артефакт.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render_runtime_contract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lines, plan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или Array&lt;String&gt; с фрагментом generated output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Формирует generated фрагмент для `runtime contract`.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render_authentication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lines, security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или Array&lt;String&gt; с фрагментом generated output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Формирует generated фрагмент для `authentication`.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render_operations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lines, plan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или Array&lt;String&gt; с фрагментом generated output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Формирует generated фрагмент для `operations`.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render_fields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lines, fields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или Array&lt;String&gt; с фрагментом generated output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Формирует generated фрагмент для `fields`.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render_transformations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lines, fields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или Array&lt;String&gt; с фрагментом generated output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Формирует generated фрагмент для `transformations`.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render_conditions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lines, conditions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или Array&lt;String&gt; с фрагментом generated output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Формирует generated фрагмент для `conditions`.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render_statuses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lines, statuses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или Array&lt;String&gt; с фрагментом generated output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Формирует generated фрагмент для `statuses`.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render_errors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lines, errors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или Array&lt;String&gt; с фрагментом generated output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Формирует generated фрагмент для `errors`.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render_webhook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lines, webhook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или Array&lt;String&gt; с фрагментом generated output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Формирует generated фрагмент для `webhook`.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render_gateway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lines, metadata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или Array&lt;String&gt; с фрагментом generated output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Формирует generated фрагмент для `gateway`.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render_assumptions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lines, plan, provider_spec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или Array&lt;String&gt; с фрагментом generated output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Формирует generated фрагмент для `assumptions`.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request_headers_without_mapping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plan, _provider_spec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section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lines, title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decision_label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description_suffix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description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unknown_requisite_label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item, code: true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stable_inspect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stringify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