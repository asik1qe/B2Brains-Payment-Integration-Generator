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ProviderCompiler::Generation::FixturesGenerator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lib/provider_compiler/generation/fixtures_generator.rb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Формирует deterministic fixtures.json для create, fetch, callbacks и error scenarios на основе MappingPlan.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schema_example_builder, ../core/space_payments_contract, ../core/nested_path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spec/unit/generation/fixtures_generator_spec.rb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example_builder: SchemaExampleBuilder.new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mapping_plan:, provider_spec: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который затем сериализуется в fixtures.json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выходной артефакт.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create_fixture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fetch_fixture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callback_fixtures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required_schema_path?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error_fixtures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create_parameter_fields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apply_parameter_fixture_fields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operation_mapping, operation_fixture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`parameter fixture 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ensure_metadata_operation_values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operation_fixture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create_fields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usable_requisite_mapping?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request_constants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request_variants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request_variant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apply_fixture_field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field, schema, operation, provider_request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`fixture field`.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value_at_schema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inverse_transform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descriptor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apply_transform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descriptor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Обновленная структура данных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Применяет изменения для `transform`.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error_key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set_path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path, 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