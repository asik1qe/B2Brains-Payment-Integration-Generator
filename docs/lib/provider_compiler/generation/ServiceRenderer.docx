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ProviderCompiler::Generation::ServiceRenderer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lib/provider_compiler/generation/service_renderer.rb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Рендерит Ruby service Provider::&lt;Class&gt; &lt; Provider::BaseService из MappingPlan, включая auth, URL, requests, statuses, errors и callbacks.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diagnostics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url_builder, ../core/diagnostic, ../core/space_payments_contract, ../core/nested_path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spec/unit/generation/service_renderer_spec.rb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url_builder: UrlBuilder.new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mapping_plan:, class_name: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с исходным кодом generated Ruby service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Через Core::Result и Diagnostic.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текст generated Ruby service.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validate_required_mappings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Внутренний результат проверки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`required mappings`.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render_connection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plan, class_name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Array&lt;String&gt; с фрагментом generated output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generated фрагмент для `connection`.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render_status_map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Array&lt;String&gt; с фрагментом generated output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generated фрагмент для `status map`.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render_webhook_signature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webhook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Array&lt;String&gt; с фрагментом generated output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generated фрагмент для `webhook signature`.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render_check_conditions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Array&lt;String&gt; с фрагментом generated output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generated фрагмент для `check conditions`.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condition_guard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variable, condition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render_required_if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variable, condition, failure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Array&lt;String&gt; с фрагментом generated output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generated фрагмент для `required if`.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render_create_request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Array&lt;String&gt; с фрагментом generated output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generated фрагмент для `create request`.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render_process_callback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Array&lt;String&gt; с фрагментом generated output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generated фрагмент для `process callback`.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render_fetch_status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Array&lt;String&gt; с фрагментом generated output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generated фрагмент для `fetch status`.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render_security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security, indent:, query: false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Array&lt;String&gt; с фрагментом generated output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generated фрагмент для `security`.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render_client_call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method, body:, query:, indent: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Array&lt;String&gt; с фрагментом generated output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generated фрагмент для `client call`.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render_error_handlers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Array&lt;String&gt; с фрагментом generated output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generated фрагмент для `error handlers`.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render_error_handler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role, mappings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Array&lt;String&gt; с фрагментом generated output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generated фрагмент для `error handler`.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render_error_mapping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mapping, indent: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Array&lt;String&gt; с фрагментом generated output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generated фрагмент для `error mapping`.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failure_expression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mapping, target, provider_code: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safe_failure_code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target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render_helpers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Array&lt;String&gt; с фрагментом generated output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generated фрагмент для `helpers`.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request_fields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plan, role, source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render_request_variants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plan, fields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Array&lt;String&gt; с фрагментом generated output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generated фрагмент для `request variants`.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nested_expression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fields, constants: {}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render_expression_hash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hash, level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Array&lt;String&gt; с фрагментом generated output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generated фрагмент для `expression hash`.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render_multiline_assignment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name, expression, indent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Array&lt;String&gt; с фрагментом generated output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generated фрагмент для `multiline assignment`.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expression_for_provider_path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plan, provider_path, transform:, source: nil, location: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transformed_expression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mapping, expression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url_expression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mapping, fields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operation_role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field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request_variant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field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usable_requisite_mapping?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field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variant_for_provider_path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plan, provider_path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descendant_request_path_covered?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plan, condition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variant_condition_covered?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plan, provider_path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variant_predicate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variant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request_variants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effective_url_expression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path_expression, 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mapped_operation_parameters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plan, role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mapped_query_parameters?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plan, role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render_operation_parameters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plan, role, indent: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Array&lt;String&gt; с фрагментом generated output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generated фрагмент для `operation parameters`.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request_parameter_constants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plan, role = nil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render_operation_parameter_constants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plan, role, indent: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Array&lt;String&gt; с фрагментом generated output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generated фрагмент для `operation parameter constants`.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request_constants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request_constant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plan, provider_path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request_constants_hash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render_request_headers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plan, indent: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Array&lt;String&gt; с фрагментом generated output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generated фрагмент для `request headers`.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render_variant_selector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plan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Array&lt;String&gt; с фрагментом generated output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generated фрагмент для `variant selector`.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internal_expression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path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query_security?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security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render_missing_method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name, argument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 или Array&lt;String&gt; с фрагментом generated output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Формирует generated фрагмент для `missing method`.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ruby_hash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stringify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add_error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code, message, location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add_warning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code, message, location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отдельно.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