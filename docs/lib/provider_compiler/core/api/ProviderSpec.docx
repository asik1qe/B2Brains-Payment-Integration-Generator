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ProviderCompiler::Core::API::ProviderSpec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lib/provider_compiler/core/api/provider_spec.rb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Корневая внутренняя модель API провайдера после Parser. Содержит operations, schemas, security schemes, servers и global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openapi_version, title, description, api_version, servers, operations, schemas, security_schemes, global_security, tags,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schema, security_scheme, server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spec/unit/core/api/provider_spec_spec.rb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openapi_version:, title: nil, description: nil, api_version: nil, servers: [], operations: [], schemas: {}, security_schemes: {}, global_security: nil, tags: [],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http_method:, path: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Core::API::Operation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operations_for_path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Array&lt;Core::API::Operation&gt;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операции для заданного path.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Core::API::Schema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schema по имени.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security_scheme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Core::API::SecurityScheme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security scheme по имени.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