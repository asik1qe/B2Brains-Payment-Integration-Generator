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ProviderCompiler::Verification::SyntaxChecker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lib/provider_compiler/verification/syntax_checker.rb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Проверяет синтаксис generated Ruby source через RubyVM::InstructionSequence без выполнения кода.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ripper, 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spec/unit/verification/syntax_checker_spec.rb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source, filename: "(generated)"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 без blocking diagnostics при корректном Ruby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