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ProviderCompiler::Verification::Verifier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lib/provider_compiler/verification/verifier.rb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Оркестрирует syntax, fixtures, contract и runtime scenario checks и формирует единый verification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../core/result, syntax_checker, fixture_validator, contract_checker, scenario_runner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spec/unit/verification/verifier_spec.rb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syntax_checker: SyntaxChecker.new, fixture_validator: FixtureValidator.new, contract_checker: ContractChecker.new, scenario_runner: ScenarioRunner.new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generated_integration:, mapping_plan:, provider_spec: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 verification report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skipped_scenarios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check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report,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