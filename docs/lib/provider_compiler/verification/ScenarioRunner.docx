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ProviderCompiler::Verification::ScenarioRunner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lib/provider_compiler/verification/scenario_runner.rb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Исполняет end-to-end runtime scenarios generated service: create, variants, idempotency, fetch statuses, callbacks и platform errors.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SCENARIOS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json, ../core/diagnostic, ../core/result, ../core/space_payments_contract, ../core/nested_path, runtime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spec/unit/verification/scenario_runner_spec.rb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runtime: Runtime.new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generated_integration:, mapping_plan:, provider_spec: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Core::Result&lt;Hash&gt; со статусами runtime scenarios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run_create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context, operation, fixtures, plan, scenario: "create_request", fixture: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scenario для `create`.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run_card_create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context, fixtures,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scenario для `card create`.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run_idempotency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context, fixtures,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scenario для `idempotency`.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run_identifier_type_coercion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context, fixtures,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scenario для `identifier type coercion`.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fixture_success_response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fixtures, mapping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run_fetch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context, fixtures, plan, internal_status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scenario для `fetch`.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run_callback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context, fixtures, plan, internal_status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scenario для `callback`.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run_platform_error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context, fixtures, plan, scenario, target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scenario для `platform error`.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invoke_error_role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context, plan, role, fixtures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record_webhook_limitation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данные для `webhook limitation`.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diagnostics, 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Запускает основной сценарий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fixtures, plan, include_provider_key: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`operation`.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single_call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context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compare_http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call, mapping, operation, plan, context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compare_mapped_parameters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call, plan, role, 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request_parameter_constants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mapped_parameter_fields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transformed_expected_value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descriptor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join_base_url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path, context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compare_body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call, expected_body,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compare_security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call, security, credentials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compare_request_headers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call, plan, 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request_header_mappings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compare_provider_operation_key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outcome, operation, original_provider_key, fixture, fixtures,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compare_status_outcome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context, outcome, status, code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expand_path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template, operation, role,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provider_status_for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internal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success_status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error_fixture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fixtures, status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context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read_internal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credential_value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credentials, security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cookie_value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call, 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header_value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call, 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hash, key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key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dig_value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set_path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hash, path, 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deep_copy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hash_contains?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actual, expected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assert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condition, code, message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skipped_report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