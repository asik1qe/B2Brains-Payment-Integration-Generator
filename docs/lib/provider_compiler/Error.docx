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ProviderCompiler::Error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lib/provider_compiler/errors.rb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Базовое исключение ProviderCompiler. Используется как общий предок собственных ошибок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Наследование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StandardError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spec/unit/provider_compiler/errors_spec.rb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Собственных методов нет. Класс используется как тип исключения или модуль содержит только константы и загрузочные действия.</w:t>
      </w:r>
    </w:p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