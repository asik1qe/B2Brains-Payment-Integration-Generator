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Module: ProviderCompiler::Mapping::Transformations::Money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lib/provider_compiler/mapping/transformations/money.rb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Определяет money unit по schema description и строит descriptor с factor для minor units.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Модуль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spec/unit/mapping/transformations/money_spec.rb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descriptor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unit:, factor: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descriptor transformation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infer_unit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Descriptor или unit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factor_for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 factor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