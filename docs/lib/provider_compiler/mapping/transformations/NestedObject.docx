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Module: ProviderCompiler::Mapping::Transformations::NestedObject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lib/provider_compiler/mapping/transformations/nested_object.rb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Читает и записывает вложенные значения по dotted path и описывает nested object transformation.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Модуль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spec/unit/mapping/transformations/nested_object_spec.rb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descriptor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provider_path:, field_mappings: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с descriptor transformation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value, 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Найденное значение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set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value, path, new_value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Новая структура с измененным значением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deep_copy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Глубокая копия входного значения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