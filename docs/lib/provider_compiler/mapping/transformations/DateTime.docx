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ProviderCompiler::Mapping::Transformations::DateTime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lib/provider_compiler/mapping/transformations/date_time.rb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Описывает transformation для OpenAPI string с format date-time.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spec/unit/mapping/transformations/date_time_spec.rb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format: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descriptor transformation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infer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Descriptor или unit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