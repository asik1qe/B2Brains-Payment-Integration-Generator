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ProviderCompiler::Mapping::Transformations::Enum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lib/provider_compiler/mapping/transformations/enum.rb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Создает descriptor enum mapping и выполняет прямое и обратное преобразование значений.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spec/unit/mapping/transformations/enum_spec.rb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descriptor transformation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mapping: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Преобразованное значение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reverse_map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mapping: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Преобразованное значение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