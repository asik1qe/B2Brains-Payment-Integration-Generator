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ProviderCompiler::Mapping::OperationMapper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lib/provider_compiler/mapping/operation_mapper.rb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Оценивает все endpoints для обязательных ролей и выбирает лучший кандидат по score, threshold и margin.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Константы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AUTO_THRESHOLD, REVIEW_THRESHOLD, AUTO_MARGIN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match_result, operation_rules, ../core/space_payments_contract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spec/unit/mapping/operation_mapper_spec.rb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rules: OperationRules.new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call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provider_spec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Hash&lt;String, MatchResult&gt; по обязательным operation roles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Выполняет основную операцию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decision_for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best_score, second_score, empty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operation_key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