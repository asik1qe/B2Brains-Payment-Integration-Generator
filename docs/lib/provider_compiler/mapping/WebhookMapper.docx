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ProviderCompiler::Mapping::WebhookMapper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lib/provider_compiler/mapping/webhook_mapper.rb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Извлекает из callback operation пути id/status/error и доступные сведения о signature header и algorithm.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FIELD_ALIASES, REQUIRED_RUNTIME_PATHS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field_rules, ../core/diagnostic, ../core/mapping/webhook_mapping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spec/unit/mapping/webhook_mapper_spec.rb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operation_mapping = nil, operation: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Core::Mapping::WebhookMapping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find_path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aliases, prefix =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Найденный объект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Ищет данные для `path`.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schema_at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signature_parameter?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parameter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infer_algorithm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parameter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event_mappings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webhook_evidence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paths, signature, algorithm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selected_operation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match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Найденный объект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normalize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severity, code, message, state, location: nil,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