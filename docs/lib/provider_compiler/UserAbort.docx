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ProviderCompiler::UserAbort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lib/provider_compiler/errors.rb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Сигнал штатной отмены интерактивного сценария пользователем.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Наследование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Error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spec/unit/provider_compiler/errors_spec.rb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Собственных методов нет. Класс используется как тип исключения или модуль содержит только константы и загрузочные действия.</w:t>
      </w:r>
    </w:p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