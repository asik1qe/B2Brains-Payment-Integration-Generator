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ProviderCompiler::CLI::ReviewSession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lib/provider_compiler/cli/review_session.rb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Проводит интерактивное разрешение неоднозначностей mapping и записывает выбранные решения через OverrideWriter.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../configuration, ../core/space_payments_contract, ../mapping/operation_mapper, ../mapping/webhook_mapper, review_classifier, review_presenter, source_preview, override_writer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spec/unit/cli/review_session_spec.rb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compiler:, input:, out:, classifier: ReviewClassifier.new, debug: false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provider_spec:, mapping_result:, configuration:, overrides_path: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Запускает основной сценарий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review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diagnostic, plan:, provider_spec:, preview:, index:, total: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review_operation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diagnostic, plan, provider_spec, preview, index, total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review_field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diagnostic, plan, provider_spec, preview, index, total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review_money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diagnostic, plan, preview, index, total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review_requisite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diagnostic, preview, index, total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review_webhook_field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diagnostic, plan, index, total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review_security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_diagnostic, plan, index, total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maybe_preview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manual_operation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provider_spec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prompt_nonempty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label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read_answer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numbered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answer, values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provider_field_path?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provider_spec, requested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schema_paths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prefix =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schema_leaf_paths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prefix =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normalize_field_name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Нормализует `field name`.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decision,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