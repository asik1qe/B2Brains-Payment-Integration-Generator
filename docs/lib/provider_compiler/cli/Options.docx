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ProviderCompiler::CLI::Options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lib/provider_compiler/cli/options.rb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Разбирает аргументы командной строки через OptionParser и возвращает значения без скрытого изменения входного argv.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optparse, ../configuration, ../errors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spec/unit/cli/options_spec.rb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argv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значений, полученных из argv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входные данные во внутреннюю модель.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help?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Проверяет, был ли запрошен help.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help_text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текст справки CLI.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build_parser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`parser`.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