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ProviderCompiler::CLI::ReviewClassifier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lib/provider_compiler/cli/review_classifier.rb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Разделяет diagnostics на те, которые можно решить через override, и те, которые являются фатальными для интерактивного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Константы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REVIEWABLE_CODES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spec/unit/cli/review_classifier_spec.rb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reviewable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Array&lt;Core::Diagnostic&gt;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Отбирает diagnostics, которые можно решить через override.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fatal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Array&lt;Core::Diagnostic&gt;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Отбирает blocking diagnostics, которые нельзя решить текущим review.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