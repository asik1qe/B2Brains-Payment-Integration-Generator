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ProviderCompiler::CLI::Presenter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lib/provider_compiler/cli/presenter.rb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Формирует вывод CLI: стадии pipeline, diagnostics, SUCCESS, FAILED, NEEDS REVIEW и пути созданных файлов.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out, err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STAGE_NUMBERS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spec/unit/cli/presenter_spec.rb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out: $stdout, err: $stderr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configuration: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configuration: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help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usage_error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message, help_text: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internal_error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start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configuration, debug: false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stage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status, detail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overrides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pipeline_failure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openapi_failure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mapping_failure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provider_spec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pipeline_success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aborted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 = "Aborted by user."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debug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warnings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warning diagnostics.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verification_lines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append_diagnostics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heading,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sanitize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