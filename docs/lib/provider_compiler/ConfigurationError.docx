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ProviderCompiler::ConfigurationError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lib/provider_compiler/errors.rb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Ошибка неверной конфигурации запуска: отсутствующие параметры, неверные значения и ошибки чтения конфигурации.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Наследование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spec/unit/provider_compiler/errors_spec.rb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Собственных методов нет. Класс используется как тип исключения или модуль содержит только константы и загрузочные действия.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