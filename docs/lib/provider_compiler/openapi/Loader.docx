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ProviderCompiler::OpenAPI::Loader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lib/provider_compiler/openapi/loader.rb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Читает YAML или JSON OpenAPI с диска и возвращает Hash внутри Core::Result. Ошибки файла и синтаксиса оформляет diagnostic.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json, yaml, ../core/result, ../core/diagnostic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spec/unit/openapi/loader_spec.rb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raw OpenAPI document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чтения и парсинга преобразуются в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Выполняет основную операцию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content, 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входные данные во внутреннюю модель.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parse_yaml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Разбирает данные для `yaml`.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