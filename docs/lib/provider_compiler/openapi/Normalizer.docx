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ProviderCompiler::OpenAPI::Normalizer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lib/provider_compiler/openapi/normalizer.rb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Рекурсивно приводит ключи Hash к строкам без изменения значений спецификации.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spec/unit/openapi/normalizer_spec.rb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Нормализованное значение того же типа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