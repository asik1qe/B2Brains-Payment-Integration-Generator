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ProviderCompiler::OpenAPI::RefResolver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lib/provider_compiler/openapi/ref_resolver.rb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Разрешает локальные JSON Pointer ссылки вида #/... и сообщает о внешних или отсутствующих refs.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../core/diagnostic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spec/unit/openapi/ref_resolver_spec.rb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document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local_ref?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ref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resolve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ref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Разрешенное значение local ref либо nil при diagnostic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Разрешает входное значение в рамках ответственности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pointer_tokens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ref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traverse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tokens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record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code, message, location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